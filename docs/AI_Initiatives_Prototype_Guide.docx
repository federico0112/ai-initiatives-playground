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Initiatives Playground</w:t>
      </w:r>
    </w:p>
    <w:p>
      <w:pPr>
        <w:jc w:val="center"/>
      </w:pPr>
      <w:r>
        <w:t>Prototype Development Framework</w:t>
      </w:r>
    </w:p>
    <w:p/>
    <w:p>
      <w:pPr>
        <w:pStyle w:val="Heading1"/>
      </w:pPr>
      <w:r>
        <w:t>Overview</w:t>
      </w:r>
    </w:p>
    <w:p>
      <w:r>
        <w:t>The AI Initiatives Playground is a centralized repository (monorepo) designed to rapidly develop, test, and deploy AI prototype applications. This framework enables teams to quickly validate ideas and iterate on AI-powered features before committing to full-scale development.</w:t>
      </w:r>
    </w:p>
    <w:p>
      <w:pPr>
        <w:pStyle w:val="Heading1"/>
      </w:pPr>
      <w:r>
        <w:t>How It Works</w:t>
      </w:r>
    </w:p>
    <w:p>
      <w:pPr>
        <w:pStyle w:val="Heading2"/>
      </w:pPr>
      <w:r>
        <w:t>1. Prototype Structure</w:t>
      </w:r>
    </w:p>
    <w:p>
      <w:r>
        <w:t>Each prototype lives in its own folder with everything it needs to run independently. Think of each prototype as a self-contained mini-application that can be developed, tested, and deployed without affecting other prototypes.</w:t>
      </w:r>
    </w:p>
    <w:p>
      <w:pPr>
        <w:pStyle w:val="Heading2"/>
      </w:pPr>
      <w:r>
        <w:t>2. Automated Testing</w:t>
      </w:r>
    </w:p>
    <w:p>
      <w:r>
        <w:t>Every time code changes are submitted, automated tests run to ensure the prototype works correctly. This catches issues early and maintains quality across all prototypes.</w:t>
      </w:r>
    </w:p>
    <w:p>
      <w:pPr>
        <w:pStyle w:val="Heading2"/>
      </w:pPr>
      <w:r>
        <w:t>3. Automatic Deployment</w:t>
      </w:r>
    </w:p>
    <w:p>
      <w:r>
        <w:t>When changes pass all tests, the prototype is automatically deployed to Google Cloud. Within minutes of approval, stakeholders can access a live version of the prototype via a public URL.</w:t>
      </w:r>
    </w:p>
    <w:p>
      <w:pPr>
        <w:pStyle w:val="Heading1"/>
      </w:pPr>
      <w:r>
        <w:t>Development Workflow</w:t>
      </w:r>
    </w:p>
    <w:p>
      <w:r>
        <w:rPr>
          <w:b/>
        </w:rPr>
        <w:t xml:space="preserve">Idea to Prototype: </w:t>
      </w:r>
      <w:r>
        <w:t>Developer creates a new prototype folder with the application code.</w:t>
      </w:r>
    </w:p>
    <w:p>
      <w:r>
        <w:rPr>
          <w:b/>
        </w:rPr>
        <w:t xml:space="preserve">Code Review: </w:t>
      </w:r>
      <w:r>
        <w:t>Changes are reviewed by the team before merging.</w:t>
      </w:r>
    </w:p>
    <w:p>
      <w:r>
        <w:rPr>
          <w:b/>
        </w:rPr>
        <w:t xml:space="preserve">Automated Testing: </w:t>
      </w:r>
      <w:r>
        <w:t>Tests run automatically to verify functionality.</w:t>
      </w:r>
    </w:p>
    <w:p>
      <w:r>
        <w:rPr>
          <w:b/>
        </w:rPr>
        <w:t xml:space="preserve">Deployment: </w:t>
      </w:r>
      <w:r>
        <w:t>If tests pass, the prototype deploys to Cloud Run automatically.</w:t>
      </w:r>
    </w:p>
    <w:p>
      <w:r>
        <w:rPr>
          <w:b/>
        </w:rPr>
        <w:t xml:space="preserve">Feedback: </w:t>
      </w:r>
      <w:r>
        <w:t>Stakeholders access the live prototype and provide feedback.</w:t>
      </w:r>
    </w:p>
    <w:p>
      <w:r>
        <w:rPr>
          <w:b/>
        </w:rPr>
        <w:t xml:space="preserve">Iteration: </w:t>
      </w:r>
      <w:r>
        <w:t>Team iterates based on feedback, repeating the cycle.</w:t>
      </w:r>
    </w:p>
    <w:p>
      <w:pPr>
        <w:pStyle w:val="Heading1"/>
      </w:pPr>
      <w:r>
        <w:t>Benefits for Product Teams</w:t>
      </w:r>
    </w:p>
    <w:p>
      <w:r>
        <w:rPr>
          <w:b/>
        </w:rPr>
        <w:t xml:space="preserve">Rapid Validation: </w:t>
      </w:r>
      <w:r>
        <w:t>Test ideas quickly without lengthy development cycles. Get a working prototype in front of stakeholders fast.</w:t>
      </w:r>
    </w:p>
    <w:p>
      <w:r>
        <w:rPr>
          <w:b/>
        </w:rPr>
        <w:t xml:space="preserve">Live Demos: </w:t>
      </w:r>
      <w:r>
        <w:t>Each prototype gets a real URL that can be shared with stakeholders, customers, or partners for feedback.</w:t>
      </w:r>
    </w:p>
    <w:p>
      <w:r>
        <w:rPr>
          <w:b/>
        </w:rPr>
        <w:t xml:space="preserve">Version Tracking: </w:t>
      </w:r>
      <w:r>
        <w:t>Every deployment is versioned, making it easy to track changes and roll back if needed.</w:t>
      </w:r>
    </w:p>
    <w:p>
      <w:r>
        <w:rPr>
          <w:b/>
        </w:rPr>
        <w:t xml:space="preserve">Health Monitoring: </w:t>
      </w:r>
      <w:r>
        <w:t>Built-in health checks ensure prototypes are running correctly and alert the team to any issues.</w:t>
      </w:r>
    </w:p>
    <w:p>
      <w:r>
        <w:rPr>
          <w:b/>
        </w:rPr>
        <w:t xml:space="preserve">Cost Efficient: </w:t>
      </w:r>
      <w:r>
        <w:t>Cloud Run scales to zero when not in use, meaning you only pay when the prototype is actively being accessed.</w:t>
      </w:r>
    </w:p>
    <w:p>
      <w:r>
        <w:rPr>
          <w:b/>
        </w:rPr>
        <w:t xml:space="preserve">Isolated Development: </w:t>
      </w:r>
      <w:r>
        <w:t>Each prototype is independent. Issues in one prototype never affect others.</w:t>
      </w:r>
    </w:p>
    <w:p>
      <w:pPr>
        <w:pStyle w:val="Heading1"/>
      </w:pPr>
      <w:r>
        <w:t>Current Prototype: Hello World</w:t>
      </w:r>
    </w:p>
    <w:p>
      <w:r>
        <w:t>The "Hello World" prototype serves as a template demonstrating the standard structure. It includes:</w:t>
      </w:r>
    </w:p>
    <w:p>
      <w:pPr>
        <w:pStyle w:val="ListBullet"/>
      </w:pPr>
      <w:r>
        <w:t>A simple web page displaying a welcome message</w:t>
      </w:r>
    </w:p>
    <w:p>
      <w:pPr>
        <w:pStyle w:val="ListBullet"/>
      </w:pPr>
      <w:r>
        <w:t>Health check endpoint for monitoring</w:t>
      </w:r>
    </w:p>
    <w:p>
      <w:pPr>
        <w:pStyle w:val="ListBullet"/>
      </w:pPr>
      <w:r>
        <w:t>Version endpoint showing the current release</w:t>
      </w:r>
    </w:p>
    <w:p>
      <w:pPr>
        <w:pStyle w:val="ListBullet"/>
      </w:pPr>
      <w:r>
        <w:t>Automated tests validating functionality</w:t>
      </w:r>
    </w:p>
    <w:p>
      <w:pPr>
        <w:pStyle w:val="Heading1"/>
      </w:pPr>
      <w:r>
        <w:t>Accessing Prototypes</w:t>
      </w:r>
    </w:p>
    <w:p>
      <w:r>
        <w:t>Once deployed, each prototype is accessible via a unique URL provided by Google Cloud Run. The URL follows this pattern:</w:t>
      </w:r>
    </w:p>
    <w:p>
      <w:pPr>
        <w:pStyle w:val="Quote"/>
      </w:pPr>
      <w:r>
        <w:t>https://&lt;prototype-name&gt;-&lt;unique-id&gt;.run.app</w:t>
      </w:r>
    </w:p>
    <w:p>
      <w:r>
        <w:t>Useful endpoints for each prototype: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/</w:t>
            </w:r>
          </w:p>
        </w:tc>
        <w:tc>
          <w:tcPr>
            <w:tcW w:type="dxa" w:w="4320"/>
          </w:tcPr>
          <w:p>
            <w:r>
              <w:t>Main application page</w:t>
            </w:r>
          </w:p>
        </w:tc>
      </w:tr>
      <w:tr>
        <w:tc>
          <w:tcPr>
            <w:tcW w:type="dxa" w:w="4320"/>
          </w:tcPr>
          <w:p>
            <w:r>
              <w:t>/health</w:t>
            </w:r>
          </w:p>
        </w:tc>
        <w:tc>
          <w:tcPr>
            <w:tcW w:type="dxa" w:w="4320"/>
          </w:tcPr>
          <w:p>
            <w:r>
              <w:t>Check if the prototype is running</w:t>
            </w:r>
          </w:p>
        </w:tc>
      </w:tr>
      <w:tr>
        <w:tc>
          <w:tcPr>
            <w:tcW w:type="dxa" w:w="4320"/>
          </w:tcPr>
          <w:p>
            <w:r>
              <w:t>/version</w:t>
            </w:r>
          </w:p>
        </w:tc>
        <w:tc>
          <w:tcPr>
            <w:tcW w:type="dxa" w:w="4320"/>
          </w:tcPr>
          <w:p>
            <w:r>
              <w:t>View current version and build info</w:t>
            </w:r>
          </w:p>
        </w:tc>
      </w:tr>
    </w:tbl>
    <w:p>
      <w:pPr>
        <w:pStyle w:val="Heading1"/>
      </w:pPr>
      <w:r>
        <w:t>Version Information</w:t>
      </w:r>
    </w:p>
    <w:p>
      <w:r>
        <w:t>Each prototype uses semantic versioning (e.g., 1.0.0) combined with git commit identifiers. This allows the team to:</w:t>
      </w:r>
    </w:p>
    <w:p>
      <w:pPr>
        <w:pStyle w:val="ListBullet"/>
      </w:pPr>
      <w:r>
        <w:t>Track exactly which version is deployed</w:t>
      </w:r>
    </w:p>
    <w:p>
      <w:pPr>
        <w:pStyle w:val="ListBullet"/>
      </w:pPr>
      <w:r>
        <w:t>Reference specific versions in discussions</w:t>
      </w:r>
    </w:p>
    <w:p>
      <w:pPr>
        <w:pStyle w:val="ListBullet"/>
      </w:pPr>
      <w:r>
        <w:t>Roll back to previous versions if needed</w:t>
      </w:r>
    </w:p>
    <w:p>
      <w:pPr>
        <w:pStyle w:val="ListBullet"/>
      </w:pPr>
      <w:r>
        <w:t>Compare changes between versions</w:t>
      </w:r>
    </w:p>
    <w:p>
      <w:pPr>
        <w:pStyle w:val="Heading1"/>
      </w:pPr>
      <w:r>
        <w:t>Getting Started</w:t>
      </w:r>
    </w:p>
    <w:p>
      <w:r>
        <w:t>To propose a new AI prototype:</w:t>
      </w:r>
    </w:p>
    <w:p>
      <w:r>
        <w:t>1. Define the prototype concept and success criteria</w:t>
      </w:r>
    </w:p>
    <w:p>
      <w:r>
        <w:t>2. Discuss with the development team for feasibility</w:t>
      </w:r>
    </w:p>
    <w:p>
      <w:r>
        <w:t>3. Development team creates the prototype using this framework</w:t>
      </w:r>
    </w:p>
    <w:p>
      <w:r>
        <w:t>4. Review and test the deployed prototype</w:t>
      </w:r>
    </w:p>
    <w:p>
      <w:r>
        <w:t>5. Provide feedback for iteration</w:t>
      </w:r>
    </w:p>
    <w:p/>
    <w:p>
      <w:r>
        <w:t>For questions, contact the AI Initiatives development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